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9948" w14:textId="77777777" w:rsidR="005174EC" w:rsidRDefault="00000000" w:rsidP="00756071">
      <w:pPr>
        <w:pStyle w:val="Heading1"/>
        <w:rPr>
          <w:rFonts w:ascii="Times New Roman" w:hAnsi="Times New Roman" w:cs="Times New Roman"/>
          <w:color w:val="auto"/>
        </w:rPr>
      </w:pPr>
      <w:r w:rsidRPr="00756071">
        <w:rPr>
          <w:rFonts w:ascii="Times New Roman" w:hAnsi="Times New Roman" w:cs="Times New Roman"/>
          <w:color w:val="auto"/>
        </w:rPr>
        <w:t>Planning Logic – Calculate Family Expenses using ServiceNow</w:t>
      </w:r>
    </w:p>
    <w:p w14:paraId="703E1F04" w14:textId="77777777" w:rsidR="00756071" w:rsidRPr="00756071" w:rsidRDefault="00756071" w:rsidP="00756071"/>
    <w:p w14:paraId="4A70279D" w14:textId="77777777" w:rsidR="005174EC" w:rsidRPr="00756071" w:rsidRDefault="00000000" w:rsidP="007560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071">
        <w:rPr>
          <w:rFonts w:ascii="Times New Roman" w:hAnsi="Times New Roman" w:cs="Times New Roman"/>
          <w:sz w:val="24"/>
          <w:szCs w:val="24"/>
        </w:rPr>
        <w:t>A Sprint is a fixed time period in which the team completes specific, prioritized tasks.</w:t>
      </w:r>
      <w:r w:rsidRPr="00756071">
        <w:rPr>
          <w:rFonts w:ascii="Times New Roman" w:hAnsi="Times New Roman" w:cs="Times New Roman"/>
          <w:sz w:val="24"/>
          <w:szCs w:val="24"/>
        </w:rPr>
        <w:br/>
        <w:t>An Epic is a large feature or module broken down into smaller Stories.</w:t>
      </w:r>
      <w:r w:rsidRPr="00756071">
        <w:rPr>
          <w:rFonts w:ascii="Times New Roman" w:hAnsi="Times New Roman" w:cs="Times New Roman"/>
          <w:sz w:val="24"/>
          <w:szCs w:val="24"/>
        </w:rPr>
        <w:br/>
        <w:t>A Story is a specific development task derived from an epic.</w:t>
      </w:r>
      <w:r w:rsidRPr="00756071">
        <w:rPr>
          <w:rFonts w:ascii="Times New Roman" w:hAnsi="Times New Roman" w:cs="Times New Roman"/>
          <w:sz w:val="24"/>
          <w:szCs w:val="24"/>
        </w:rPr>
        <w:br/>
        <w:t>A Story Point represents the effort required to complete a story.</w:t>
      </w:r>
      <w:r w:rsidRPr="00756071">
        <w:rPr>
          <w:rFonts w:ascii="Times New Roman" w:hAnsi="Times New Roman" w:cs="Times New Roman"/>
          <w:sz w:val="24"/>
          <w:szCs w:val="24"/>
        </w:rPr>
        <w:br/>
      </w:r>
    </w:p>
    <w:p w14:paraId="4BAC7E50" w14:textId="77777777" w:rsidR="005174EC" w:rsidRDefault="00000000" w:rsidP="00756071">
      <w:pPr>
        <w:pStyle w:val="Heading1"/>
        <w:rPr>
          <w:rFonts w:ascii="Times New Roman" w:hAnsi="Times New Roman" w:cs="Times New Roman"/>
          <w:color w:val="auto"/>
        </w:rPr>
      </w:pPr>
      <w:r w:rsidRPr="00756071">
        <w:rPr>
          <w:rFonts w:ascii="Times New Roman" w:hAnsi="Times New Roman" w:cs="Times New Roman"/>
          <w:color w:val="auto"/>
        </w:rPr>
        <w:t>Story Point Difficulty</w:t>
      </w:r>
    </w:p>
    <w:p w14:paraId="01882F4C" w14:textId="77777777" w:rsidR="00756071" w:rsidRPr="00756071" w:rsidRDefault="00756071" w:rsidP="00756071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6071" w:rsidRPr="00756071" w14:paraId="127E4247" w14:textId="77777777">
        <w:tc>
          <w:tcPr>
            <w:tcW w:w="4320" w:type="dxa"/>
          </w:tcPr>
          <w:p w14:paraId="33769975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Story Point</w:t>
            </w:r>
          </w:p>
        </w:tc>
        <w:tc>
          <w:tcPr>
            <w:tcW w:w="4320" w:type="dxa"/>
          </w:tcPr>
          <w:p w14:paraId="67E9E189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Difficulty</w:t>
            </w:r>
          </w:p>
        </w:tc>
      </w:tr>
      <w:tr w:rsidR="00756071" w:rsidRPr="00756071" w14:paraId="6706D529" w14:textId="77777777">
        <w:tc>
          <w:tcPr>
            <w:tcW w:w="4320" w:type="dxa"/>
          </w:tcPr>
          <w:p w14:paraId="10C15ACA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64C4A550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Very Easy Task</w:t>
            </w:r>
          </w:p>
        </w:tc>
      </w:tr>
      <w:tr w:rsidR="00756071" w:rsidRPr="00756071" w14:paraId="04A40F01" w14:textId="77777777">
        <w:tc>
          <w:tcPr>
            <w:tcW w:w="4320" w:type="dxa"/>
          </w:tcPr>
          <w:p w14:paraId="0C2C83B4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22C542E5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Easy Task</w:t>
            </w:r>
          </w:p>
        </w:tc>
      </w:tr>
      <w:tr w:rsidR="00756071" w:rsidRPr="00756071" w14:paraId="46441925" w14:textId="77777777">
        <w:tc>
          <w:tcPr>
            <w:tcW w:w="4320" w:type="dxa"/>
          </w:tcPr>
          <w:p w14:paraId="24E05B9A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14:paraId="4E26EC4D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Moderate Task</w:t>
            </w:r>
          </w:p>
        </w:tc>
      </w:tr>
      <w:tr w:rsidR="00756071" w:rsidRPr="00756071" w14:paraId="4144789E" w14:textId="77777777">
        <w:tc>
          <w:tcPr>
            <w:tcW w:w="4320" w:type="dxa"/>
          </w:tcPr>
          <w:p w14:paraId="3D856BBF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20" w:type="dxa"/>
          </w:tcPr>
          <w:p w14:paraId="428346EB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Difficult Task</w:t>
            </w:r>
          </w:p>
        </w:tc>
      </w:tr>
    </w:tbl>
    <w:p w14:paraId="7D4051CD" w14:textId="77777777" w:rsidR="00756071" w:rsidRDefault="00756071" w:rsidP="007560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417AB" w14:textId="514272F0" w:rsidR="005174EC" w:rsidRPr="00756071" w:rsidRDefault="00000000" w:rsidP="007560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071">
        <w:rPr>
          <w:rFonts w:ascii="Times New Roman" w:hAnsi="Times New Roman" w:cs="Times New Roman"/>
          <w:b/>
          <w:bCs/>
          <w:sz w:val="28"/>
          <w:szCs w:val="28"/>
        </w:rPr>
        <w:t>Sprint 1 (1 Day) – Instance Setup &amp; Core Table Creation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6071" w:rsidRPr="00756071" w14:paraId="4F04CC1F" w14:textId="77777777">
        <w:tc>
          <w:tcPr>
            <w:tcW w:w="2880" w:type="dxa"/>
          </w:tcPr>
          <w:p w14:paraId="359CE5E5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Story ID</w:t>
            </w:r>
          </w:p>
        </w:tc>
        <w:tc>
          <w:tcPr>
            <w:tcW w:w="2880" w:type="dxa"/>
          </w:tcPr>
          <w:p w14:paraId="5F2C55E2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Task Description</w:t>
            </w:r>
          </w:p>
        </w:tc>
        <w:tc>
          <w:tcPr>
            <w:tcW w:w="2880" w:type="dxa"/>
          </w:tcPr>
          <w:p w14:paraId="42E7BB2F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Story Points</w:t>
            </w:r>
          </w:p>
        </w:tc>
      </w:tr>
      <w:tr w:rsidR="00756071" w:rsidRPr="00756071" w14:paraId="4570F85D" w14:textId="77777777">
        <w:tc>
          <w:tcPr>
            <w:tcW w:w="2880" w:type="dxa"/>
          </w:tcPr>
          <w:p w14:paraId="06179722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CFE-1</w:t>
            </w:r>
          </w:p>
        </w:tc>
        <w:tc>
          <w:tcPr>
            <w:tcW w:w="2880" w:type="dxa"/>
          </w:tcPr>
          <w:p w14:paraId="520DACF8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Set up ServiceNow Personal Developer Instance</w:t>
            </w:r>
          </w:p>
        </w:tc>
        <w:tc>
          <w:tcPr>
            <w:tcW w:w="2880" w:type="dxa"/>
          </w:tcPr>
          <w:p w14:paraId="71B19A14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56071" w:rsidRPr="00756071" w14:paraId="52CA6FD1" w14:textId="77777777">
        <w:tc>
          <w:tcPr>
            <w:tcW w:w="2880" w:type="dxa"/>
          </w:tcPr>
          <w:p w14:paraId="19F4CE72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CFE-2</w:t>
            </w:r>
          </w:p>
        </w:tc>
        <w:tc>
          <w:tcPr>
            <w:tcW w:w="2880" w:type="dxa"/>
          </w:tcPr>
          <w:p w14:paraId="5FA0A9E7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Create and activate Update Set</w:t>
            </w:r>
          </w:p>
        </w:tc>
        <w:tc>
          <w:tcPr>
            <w:tcW w:w="2880" w:type="dxa"/>
          </w:tcPr>
          <w:p w14:paraId="31A2EF7E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56071" w:rsidRPr="00756071" w14:paraId="6CFA2337" w14:textId="77777777">
        <w:tc>
          <w:tcPr>
            <w:tcW w:w="2880" w:type="dxa"/>
          </w:tcPr>
          <w:p w14:paraId="3B3083DC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CFE-3</w:t>
            </w:r>
          </w:p>
        </w:tc>
        <w:tc>
          <w:tcPr>
            <w:tcW w:w="2880" w:type="dxa"/>
          </w:tcPr>
          <w:p w14:paraId="4F3F6E15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Create Family Expenses table with required fields</w:t>
            </w:r>
          </w:p>
        </w:tc>
        <w:tc>
          <w:tcPr>
            <w:tcW w:w="2880" w:type="dxa"/>
          </w:tcPr>
          <w:p w14:paraId="4F6EE954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56071" w:rsidRPr="00756071" w14:paraId="5079684B" w14:textId="77777777">
        <w:tc>
          <w:tcPr>
            <w:tcW w:w="2880" w:type="dxa"/>
          </w:tcPr>
          <w:p w14:paraId="5325DDCE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CFE-4</w:t>
            </w:r>
          </w:p>
        </w:tc>
        <w:tc>
          <w:tcPr>
            <w:tcW w:w="2880" w:type="dxa"/>
          </w:tcPr>
          <w:p w14:paraId="6EBB062B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Configure auto-number generation and form layout</w:t>
            </w:r>
          </w:p>
        </w:tc>
        <w:tc>
          <w:tcPr>
            <w:tcW w:w="2880" w:type="dxa"/>
          </w:tcPr>
          <w:p w14:paraId="17E893C3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5CA2F7E3" w14:textId="77777777" w:rsidR="005174EC" w:rsidRPr="00756071" w:rsidRDefault="00000000" w:rsidP="00756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6071">
        <w:rPr>
          <w:rFonts w:ascii="Times New Roman" w:hAnsi="Times New Roman" w:cs="Times New Roman"/>
          <w:b/>
          <w:bCs/>
          <w:sz w:val="24"/>
          <w:szCs w:val="24"/>
        </w:rPr>
        <w:t>Total Sprint 1 Story Points: 8</w:t>
      </w:r>
    </w:p>
    <w:p w14:paraId="730C95DB" w14:textId="77777777" w:rsidR="005174EC" w:rsidRDefault="00000000" w:rsidP="007560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071">
        <w:rPr>
          <w:rFonts w:ascii="Times New Roman" w:hAnsi="Times New Roman" w:cs="Times New Roman"/>
          <w:b/>
          <w:bCs/>
          <w:sz w:val="28"/>
          <w:szCs w:val="28"/>
        </w:rPr>
        <w:lastRenderedPageBreak/>
        <w:t>Sprint 2 (1 Day) – Daily Expense Management &amp; Relationships</w:t>
      </w:r>
    </w:p>
    <w:p w14:paraId="30CEDD68" w14:textId="77777777" w:rsidR="00756071" w:rsidRPr="00756071" w:rsidRDefault="00756071" w:rsidP="00756071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6071" w:rsidRPr="00756071" w14:paraId="0F252668" w14:textId="77777777">
        <w:tc>
          <w:tcPr>
            <w:tcW w:w="2880" w:type="dxa"/>
          </w:tcPr>
          <w:p w14:paraId="44DDDCF5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Story ID</w:t>
            </w:r>
          </w:p>
        </w:tc>
        <w:tc>
          <w:tcPr>
            <w:tcW w:w="2880" w:type="dxa"/>
          </w:tcPr>
          <w:p w14:paraId="0E727A26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Task Description</w:t>
            </w:r>
          </w:p>
        </w:tc>
        <w:tc>
          <w:tcPr>
            <w:tcW w:w="2880" w:type="dxa"/>
          </w:tcPr>
          <w:p w14:paraId="58C4C0CC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Story Points</w:t>
            </w:r>
          </w:p>
        </w:tc>
      </w:tr>
      <w:tr w:rsidR="00756071" w:rsidRPr="00756071" w14:paraId="47BDB3C7" w14:textId="77777777">
        <w:tc>
          <w:tcPr>
            <w:tcW w:w="2880" w:type="dxa"/>
          </w:tcPr>
          <w:p w14:paraId="1F3F2486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CFE-5</w:t>
            </w:r>
          </w:p>
        </w:tc>
        <w:tc>
          <w:tcPr>
            <w:tcW w:w="2880" w:type="dxa"/>
          </w:tcPr>
          <w:p w14:paraId="5468D9C2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Create Daily Expenses table with required fields</w:t>
            </w:r>
          </w:p>
        </w:tc>
        <w:tc>
          <w:tcPr>
            <w:tcW w:w="2880" w:type="dxa"/>
          </w:tcPr>
          <w:p w14:paraId="5576C057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56071" w:rsidRPr="00756071" w14:paraId="7B210335" w14:textId="77777777">
        <w:tc>
          <w:tcPr>
            <w:tcW w:w="2880" w:type="dxa"/>
          </w:tcPr>
          <w:p w14:paraId="53A6C1E4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CFE-6</w:t>
            </w:r>
          </w:p>
        </w:tc>
        <w:tc>
          <w:tcPr>
            <w:tcW w:w="2880" w:type="dxa"/>
          </w:tcPr>
          <w:p w14:paraId="3F69378C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Configure reference relationship between tables</w:t>
            </w:r>
          </w:p>
        </w:tc>
        <w:tc>
          <w:tcPr>
            <w:tcW w:w="2880" w:type="dxa"/>
          </w:tcPr>
          <w:p w14:paraId="4284C908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56071" w:rsidRPr="00756071" w14:paraId="6DF46F0B" w14:textId="77777777">
        <w:tc>
          <w:tcPr>
            <w:tcW w:w="2880" w:type="dxa"/>
          </w:tcPr>
          <w:p w14:paraId="3C84F726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CFE-7</w:t>
            </w:r>
          </w:p>
        </w:tc>
        <w:tc>
          <w:tcPr>
            <w:tcW w:w="2880" w:type="dxa"/>
          </w:tcPr>
          <w:p w14:paraId="540A400D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Add related list to Family Expenses form</w:t>
            </w:r>
          </w:p>
        </w:tc>
        <w:tc>
          <w:tcPr>
            <w:tcW w:w="2880" w:type="dxa"/>
          </w:tcPr>
          <w:p w14:paraId="284804FF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554F2FA" w14:textId="77777777" w:rsidR="005174EC" w:rsidRPr="00756071" w:rsidRDefault="00000000" w:rsidP="00756071">
      <w:pPr>
        <w:rPr>
          <w:rFonts w:ascii="Times New Roman" w:hAnsi="Times New Roman" w:cs="Times New Roman"/>
          <w:sz w:val="24"/>
          <w:szCs w:val="24"/>
        </w:rPr>
      </w:pPr>
      <w:r w:rsidRPr="00756071">
        <w:rPr>
          <w:rFonts w:ascii="Times New Roman" w:hAnsi="Times New Roman" w:cs="Times New Roman"/>
          <w:sz w:val="24"/>
          <w:szCs w:val="24"/>
        </w:rPr>
        <w:t>Total Sprint 2 Story Points: 6</w:t>
      </w:r>
    </w:p>
    <w:p w14:paraId="36FA55EF" w14:textId="77777777" w:rsidR="005174EC" w:rsidRPr="00756071" w:rsidRDefault="00000000" w:rsidP="007560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071">
        <w:rPr>
          <w:rFonts w:ascii="Times New Roman" w:hAnsi="Times New Roman" w:cs="Times New Roman"/>
          <w:b/>
          <w:bCs/>
          <w:sz w:val="28"/>
          <w:szCs w:val="28"/>
        </w:rPr>
        <w:t>Sprint 3 (1 Day) – Automation &amp;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6071" w:rsidRPr="00756071" w14:paraId="1E8A6BFD" w14:textId="77777777">
        <w:tc>
          <w:tcPr>
            <w:tcW w:w="2880" w:type="dxa"/>
          </w:tcPr>
          <w:p w14:paraId="3CBF87FE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Story ID</w:t>
            </w:r>
          </w:p>
        </w:tc>
        <w:tc>
          <w:tcPr>
            <w:tcW w:w="2880" w:type="dxa"/>
          </w:tcPr>
          <w:p w14:paraId="1AD0F0C5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Task Description</w:t>
            </w:r>
          </w:p>
        </w:tc>
        <w:tc>
          <w:tcPr>
            <w:tcW w:w="2880" w:type="dxa"/>
          </w:tcPr>
          <w:p w14:paraId="5CB172B5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Story Points</w:t>
            </w:r>
          </w:p>
        </w:tc>
      </w:tr>
      <w:tr w:rsidR="00756071" w:rsidRPr="00756071" w14:paraId="22BFFF1F" w14:textId="77777777">
        <w:tc>
          <w:tcPr>
            <w:tcW w:w="2880" w:type="dxa"/>
          </w:tcPr>
          <w:p w14:paraId="3F5D8168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CFE-8</w:t>
            </w:r>
          </w:p>
        </w:tc>
        <w:tc>
          <w:tcPr>
            <w:tcW w:w="2880" w:type="dxa"/>
          </w:tcPr>
          <w:p w14:paraId="013A4AFA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Create Business Rule to update total expenses automatically</w:t>
            </w:r>
          </w:p>
        </w:tc>
        <w:tc>
          <w:tcPr>
            <w:tcW w:w="2880" w:type="dxa"/>
          </w:tcPr>
          <w:p w14:paraId="345B0448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56071" w:rsidRPr="00756071" w14:paraId="51DBB76F" w14:textId="77777777">
        <w:tc>
          <w:tcPr>
            <w:tcW w:w="2880" w:type="dxa"/>
          </w:tcPr>
          <w:p w14:paraId="3AAB19BF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CFE-9</w:t>
            </w:r>
          </w:p>
        </w:tc>
        <w:tc>
          <w:tcPr>
            <w:tcW w:w="2880" w:type="dxa"/>
          </w:tcPr>
          <w:p w14:paraId="51078F89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Test application functionality and validate automation</w:t>
            </w:r>
          </w:p>
        </w:tc>
        <w:tc>
          <w:tcPr>
            <w:tcW w:w="2880" w:type="dxa"/>
          </w:tcPr>
          <w:p w14:paraId="2A1A6685" w14:textId="77777777" w:rsidR="005174EC" w:rsidRPr="00756071" w:rsidRDefault="00000000" w:rsidP="00756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75190339" w14:textId="77777777" w:rsidR="005174EC" w:rsidRPr="00756071" w:rsidRDefault="00000000" w:rsidP="00756071">
      <w:pPr>
        <w:rPr>
          <w:rFonts w:ascii="Times New Roman" w:hAnsi="Times New Roman" w:cs="Times New Roman"/>
          <w:sz w:val="24"/>
          <w:szCs w:val="24"/>
        </w:rPr>
      </w:pPr>
      <w:r w:rsidRPr="00756071">
        <w:rPr>
          <w:rFonts w:ascii="Times New Roman" w:hAnsi="Times New Roman" w:cs="Times New Roman"/>
          <w:sz w:val="24"/>
          <w:szCs w:val="24"/>
        </w:rPr>
        <w:t>Total Sprint 3 Story Points: 7</w:t>
      </w:r>
    </w:p>
    <w:p w14:paraId="5B9DA31B" w14:textId="77777777" w:rsidR="005174EC" w:rsidRPr="00756071" w:rsidRDefault="00000000" w:rsidP="007560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071">
        <w:rPr>
          <w:rFonts w:ascii="Times New Roman" w:hAnsi="Times New Roman" w:cs="Times New Roman"/>
          <w:b/>
          <w:bCs/>
          <w:sz w:val="28"/>
          <w:szCs w:val="28"/>
        </w:rPr>
        <w:t>Velocity Calculation</w:t>
      </w:r>
    </w:p>
    <w:p w14:paraId="6266DA2F" w14:textId="77777777" w:rsidR="00756071" w:rsidRDefault="00000000" w:rsidP="007560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6071">
        <w:rPr>
          <w:rFonts w:ascii="Times New Roman" w:hAnsi="Times New Roman" w:cs="Times New Roman"/>
          <w:sz w:val="24"/>
          <w:szCs w:val="24"/>
        </w:rPr>
        <w:t>Total Story Points Completed = 21</w:t>
      </w:r>
    </w:p>
    <w:p w14:paraId="3E973FC7" w14:textId="77777777" w:rsidR="00756071" w:rsidRDefault="00000000" w:rsidP="007560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6071">
        <w:rPr>
          <w:rFonts w:ascii="Times New Roman" w:hAnsi="Times New Roman" w:cs="Times New Roman"/>
          <w:sz w:val="24"/>
          <w:szCs w:val="24"/>
        </w:rPr>
        <w:t>Number of Sprints = 3</w:t>
      </w:r>
    </w:p>
    <w:p w14:paraId="7AA5E35F" w14:textId="77777777" w:rsidR="00756071" w:rsidRDefault="00000000" w:rsidP="007560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6071">
        <w:rPr>
          <w:rFonts w:ascii="Times New Roman" w:hAnsi="Times New Roman" w:cs="Times New Roman"/>
          <w:sz w:val="24"/>
          <w:szCs w:val="24"/>
        </w:rPr>
        <w:t>Velocity = Total Story Points / Number of Sprints</w:t>
      </w:r>
    </w:p>
    <w:p w14:paraId="49873752" w14:textId="4910B463" w:rsidR="005174EC" w:rsidRPr="00756071" w:rsidRDefault="00000000" w:rsidP="007560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6071">
        <w:rPr>
          <w:rFonts w:ascii="Times New Roman" w:hAnsi="Times New Roman" w:cs="Times New Roman"/>
          <w:sz w:val="24"/>
          <w:szCs w:val="24"/>
        </w:rPr>
        <w:t>Velocity = 7 Story Points per Sprint</w:t>
      </w:r>
    </w:p>
    <w:sectPr w:rsidR="005174EC" w:rsidRPr="007560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3A171A"/>
    <w:multiLevelType w:val="hybridMultilevel"/>
    <w:tmpl w:val="D15EA4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881006">
    <w:abstractNumId w:val="8"/>
  </w:num>
  <w:num w:numId="2" w16cid:durableId="1985432342">
    <w:abstractNumId w:val="6"/>
  </w:num>
  <w:num w:numId="3" w16cid:durableId="1540849344">
    <w:abstractNumId w:val="5"/>
  </w:num>
  <w:num w:numId="4" w16cid:durableId="52236174">
    <w:abstractNumId w:val="4"/>
  </w:num>
  <w:num w:numId="5" w16cid:durableId="395932186">
    <w:abstractNumId w:val="7"/>
  </w:num>
  <w:num w:numId="6" w16cid:durableId="1873616452">
    <w:abstractNumId w:val="3"/>
  </w:num>
  <w:num w:numId="7" w16cid:durableId="475224340">
    <w:abstractNumId w:val="2"/>
  </w:num>
  <w:num w:numId="8" w16cid:durableId="1062019855">
    <w:abstractNumId w:val="1"/>
  </w:num>
  <w:num w:numId="9" w16cid:durableId="331027517">
    <w:abstractNumId w:val="0"/>
  </w:num>
  <w:num w:numId="10" w16cid:durableId="755983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2CCC"/>
    <w:rsid w:val="005174EC"/>
    <w:rsid w:val="007560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4FB96"/>
  <w14:defaultImageDpi w14:val="300"/>
  <w15:docId w15:val="{C9E10BE0-1611-4670-9734-88A4C5F1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Renuka Balagam</cp:lastModifiedBy>
  <cp:revision>2</cp:revision>
  <dcterms:created xsi:type="dcterms:W3CDTF">2026-02-20T07:14:00Z</dcterms:created>
  <dcterms:modified xsi:type="dcterms:W3CDTF">2026-02-20T07:14:00Z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7f3867c7-6eb9-45c9-8bbc-7a67f6fe421b</vt:lpwstr>
  </property>
</Properties>
</file>